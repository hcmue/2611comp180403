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Title</w:t>
      </w:r>
    </w:p>
    <w:p>
      <w:r>
        <w:t xml:space="preserve">A plain paragraph having some </w:t>
      </w:r>
      <w:r>
        <w:rPr>
          <w:b/>
        </w:rPr>
        <w:t>bold</w:t>
      </w:r>
      <w:r>
        <w:t xml:space="preserve"> and some </w:t>
      </w:r>
      <w:r>
        <w:rPr>
          <w:i/>
        </w:rPr>
        <w:t>italic.</w:t>
      </w:r>
    </w:p>
    <w:p>
      <w:pPr>
        <w:pStyle w:val="Heading1"/>
      </w:pPr>
      <w:r>
        <w:t>Heading, level 1</w:t>
      </w:r>
    </w:p>
    <w:p>
      <w:pPr>
        <w:pStyle w:val="IntenseQuote"/>
      </w:pPr>
      <w:r>
        <w:t>Intense quote</w:t>
      </w:r>
    </w:p>
    <w:p>
      <w:pPr>
        <w:pStyle w:val="ListBullet"/>
      </w:pPr>
      <w:r>
        <w:t>first item in unordered list</w:t>
      </w:r>
    </w:p>
    <w:p>
      <w:pPr>
        <w:pStyle w:val="ListNumber"/>
      </w:pPr>
      <w:r>
        <w:t>first item in ordered list</w:t>
      </w:r>
    </w:p>
    <w:p>
      <w:r>
        <w:drawing>
          <wp:inline xmlns:a="http://schemas.openxmlformats.org/drawingml/2006/main" xmlns:pic="http://schemas.openxmlformats.org/drawingml/2006/picture">
            <wp:extent cx="1143000" cy="587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dhspred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587599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Desc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Spam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Eggs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Spam, spam, eggs, and spam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